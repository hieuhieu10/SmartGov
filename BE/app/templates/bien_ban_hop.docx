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32"/>
        </w:rPr>
        <w:t>Tóm tắt cuộc họp</w:t>
      </w:r>
    </w:p>
    <w:p>
      <w:pPr>
        <w:pStyle w:val="Heading1"/>
      </w:pPr>
      <w:r>
        <w:rPr>
          <w:rFonts w:ascii="Times New Roman" w:hAnsi="Times New Roman"/>
          <w:sz w:val="28"/>
        </w:rPr>
        <w:t>{{ tieu_de }}</w:t>
      </w:r>
    </w:p>
    <w:p>
      <w:r>
        <w:rPr>
          <w:rFonts w:ascii="Times New Roman" w:hAnsi="Times New Roman"/>
          <w:b/>
          <w:sz w:val="24"/>
        </w:rPr>
        <w:t xml:space="preserve">Ngày họp: </w:t>
      </w:r>
      <w:r>
        <w:rPr>
          <w:rFonts w:ascii="Times New Roman" w:hAnsi="Times New Roman"/>
          <w:sz w:val="24"/>
        </w:rPr>
        <w:t>{{ ngay_hop }}</w:t>
      </w:r>
    </w:p>
    <w:p>
      <w:r>
        <w:rPr>
          <w:rFonts w:ascii="Times New Roman" w:hAnsi="Times New Roman"/>
          <w:b/>
          <w:sz w:val="24"/>
        </w:rPr>
        <w:t xml:space="preserve">Chủ trì: </w:t>
      </w:r>
      <w:r>
        <w:rPr>
          <w:rFonts w:ascii="Times New Roman" w:hAnsi="Times New Roman"/>
          <w:sz w:val="24"/>
        </w:rPr>
        <w:t>{{ chu_tri }}</w:t>
      </w:r>
    </w:p>
    <w:p>
      <w:r>
        <w:rPr>
          <w:rFonts w:ascii="Times New Roman" w:hAnsi="Times New Roman"/>
          <w:b/>
          <w:sz w:val="24"/>
        </w:rPr>
        <w:t xml:space="preserve">Thành phần tham dự: </w:t>
      </w:r>
      <w:r>
        <w:rPr>
          <w:rFonts w:ascii="Times New Roman" w:hAnsi="Times New Roman"/>
          <w:sz w:val="24"/>
        </w:rPr>
        <w:t>{{ thanh_phan }}</w:t>
      </w:r>
    </w:p>
    <w:p>
      <w:r>
        <w:rPr>
          <w:color w:val="B4B4B4"/>
          <w:sz w:val="20"/>
        </w:rPr>
        <w:t>---</w:t>
      </w:r>
    </w:p>
    <w:p>
      <w:pPr>
        <w:pStyle w:val="Heading4"/>
      </w:pPr>
      <w:r>
        <w:rPr>
          <w:rFonts w:ascii="Times New Roman" w:hAnsi="Times New Roman"/>
        </w:rPr>
        <w:t>1. TÓM TẮT ĐIỀU HÀNH</w:t>
      </w:r>
    </w:p>
    <w:p>
      <w:r>
        <w:rPr>
          <w:rFonts w:ascii="Times New Roman" w:hAnsi="Times New Roman"/>
          <w:sz w:val="24"/>
        </w:rPr>
        <w:t>{{ tom_tat_dieu_hanh }}</w:t>
      </w:r>
    </w:p>
    <w:p>
      <w:r>
        <w:rPr>
          <w:color w:val="B4B4B4"/>
          <w:sz w:val="20"/>
        </w:rPr>
        <w:t>---</w:t>
      </w:r>
    </w:p>
    <w:p>
      <w:pPr>
        <w:pStyle w:val="Heading4"/>
      </w:pPr>
      <w:r>
        <w:rPr>
          <w:rFonts w:ascii="Times New Roman" w:hAnsi="Times New Roman"/>
        </w:rPr>
        <w:t>2. NỘI DUNG CHÍNH</w:t>
      </w:r>
    </w:p>
    <w:p>
      <w:r>
        <w:rPr>
          <w:color w:val="FFFFFF"/>
          <w:sz w:val="2"/>
        </w:rPr>
        <w:t>{%- for section in noi_dung_list %}</w:t>
      </w:r>
    </w:p>
    <w:p>
      <w:r>
        <w:rPr>
          <w:rFonts w:ascii="Times New Roman" w:hAnsi="Times New Roman"/>
          <w:b/>
          <w:sz w:val="24"/>
        </w:rPr>
        <w:t>{{ section.tieu_de_muc }}</w:t>
      </w:r>
    </w:p>
    <w:p>
      <w:r>
        <w:rPr>
          <w:color w:val="FFFFFF"/>
          <w:sz w:val="2"/>
        </w:rPr>
        <w:t>{%- for detail in section.chi_tiet %}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{{ detail }}</w:t>
      </w:r>
    </w:p>
    <w:p>
      <w:r>
        <w:rPr>
          <w:color w:val="FFFFFF"/>
          <w:sz w:val="2"/>
        </w:rPr>
        <w:t>{%- endfor %}</w:t>
      </w:r>
    </w:p>
    <w:p>
      <w:r>
        <w:rPr>
          <w:color w:val="FFFFFF"/>
          <w:sz w:val="2"/>
        </w:rPr>
        <w:t>{%- endfor %}</w:t>
      </w:r>
    </w:p>
    <w:p>
      <w:r>
        <w:rPr>
          <w:color w:val="B4B4B4"/>
          <w:sz w:val="20"/>
        </w:rPr>
        <w:t>---</w:t>
      </w:r>
    </w:p>
    <w:p>
      <w:pPr>
        <w:pStyle w:val="Heading4"/>
      </w:pPr>
      <w:r>
        <w:rPr>
          <w:rFonts w:ascii="Times New Roman" w:hAnsi="Times New Roman"/>
        </w:rPr>
        <w:t>3. CÁC QUYẾT ĐỊNH QUAN TRỌNG</w:t>
      </w:r>
    </w:p>
    <w:p>
      <w:r>
        <w:rPr>
          <w:color w:val="FFFFFF"/>
          <w:sz w:val="2"/>
        </w:rPr>
        <w:t>{%- for qd in quyet_dinh_list %}</w:t>
      </w:r>
    </w:p>
    <w:p>
      <w:r>
        <w:rPr>
          <w:rFonts w:ascii="Times New Roman" w:hAnsi="Times New Roman"/>
          <w:b/>
          <w:sz w:val="24"/>
        </w:rPr>
        <w:t>{{ qd }}</w:t>
      </w:r>
    </w:p>
    <w:p>
      <w:r>
        <w:rPr>
          <w:color w:val="FFFFFF"/>
          <w:sz w:val="2"/>
        </w:rPr>
        <w:t>{%- endfor %}</w:t>
      </w:r>
    </w:p>
    <w:p>
      <w:r>
        <w:rPr>
          <w:color w:val="B4B4B4"/>
          <w:sz w:val="20"/>
        </w:rPr>
        <w:t>---</w:t>
      </w:r>
    </w:p>
    <w:p>
      <w:pPr>
        <w:pStyle w:val="Heading4"/>
      </w:pPr>
      <w:r>
        <w:rPr>
          <w:rFonts w:ascii="Times New Roman" w:hAnsi="Times New Roman"/>
        </w:rPr>
        <w:t>4. KẾ HOẠCH HÀNH ĐỘNG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Nhiệm vụ (Task)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Người phụ trách (Owner)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Hạn chót (Deadline)</w:t>
            </w:r>
          </w:p>
        </w:tc>
      </w:tr>
      <w:tr>
        <w:tc>
          <w:tcPr>
            <w:tcW w:type="dxa" w:w="3230"/>
          </w:tcPr>
          <w:p>
            <w:r>
              <w:rPr>
                <w:color w:val="FFFFFF"/>
                <w:sz w:val="2"/>
              </w:rPr>
              <w:t>{%tr for item in action_items %}</w:t>
            </w:r>
            <w:r>
              <w:rPr>
                <w:rFonts w:ascii="Times New Roman" w:hAnsi="Times New Roman"/>
                <w:sz w:val="22"/>
              </w:rPr>
              <w:t>{{ item.nhiem_vu }}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{{ item.nguoi_phu_trach 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 item.han_chot }}</w:t>
            </w:r>
            <w:r>
              <w:rPr>
                <w:color w:val="FFFFFF"/>
                <w:sz w:val="2"/>
              </w:rPr>
              <w:t>{%tr endfor %}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i/>
          <w:color w:val="808080"/>
          <w:sz w:val="18"/>
        </w:rPr>
        <w:t>Xuất biên bản tự động lúc: {{ ngay_xuat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